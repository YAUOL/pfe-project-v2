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Mohamed Ben Ali</w:t>
      </w:r>
    </w:p>
    <w:p>
      <w:r>
        <w:t>Sousse, Tunisia</w:t>
      </w:r>
    </w:p>
    <w:p>
      <w:r>
        <w:t>Phone: +216 XX XXX XXX</w:t>
      </w:r>
    </w:p>
    <w:p>
      <w:r>
        <w:t>Email: mohamed.benali@email.com</w:t>
      </w:r>
    </w:p>
    <w:p/>
    <w:p>
      <w:r>
        <w:t>Objective:</w:t>
      </w:r>
    </w:p>
    <w:p>
      <w:r>
        <w:t>Looking for an internship in marketing or business.</w:t>
      </w:r>
    </w:p>
    <w:p/>
    <w:p>
      <w:r>
        <w:t>Skills:</w:t>
      </w:r>
    </w:p>
    <w:p>
      <w:r>
        <w:t>- Excel, PowerPoint</w:t>
      </w:r>
    </w:p>
    <w:p>
      <w:r>
        <w:t>- Communication</w:t>
      </w:r>
    </w:p>
    <w:p>
      <w:r>
        <w:t>- Sales</w:t>
      </w:r>
    </w:p>
    <w:p/>
    <w:p>
      <w:r>
        <w:t>Education:</w:t>
      </w:r>
    </w:p>
    <w:p>
      <w:r>
        <w:t>Bachelor in Business Administration (2023–Present)</w:t>
      </w:r>
    </w:p>
    <w:p/>
    <w:p>
      <w:r>
        <w:t>Experience:</w:t>
      </w:r>
    </w:p>
    <w:p>
      <w:r>
        <w:t>Sales Assistant (Part-time)</w:t>
      </w:r>
    </w:p>
    <w:p/>
    <w:p>
      <w:r>
        <w:t>Languages:</w:t>
      </w:r>
    </w:p>
    <w:p>
      <w:r>
        <w:t>Arabic (Native), French (Fluent), English (Basic)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