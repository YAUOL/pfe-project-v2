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Mohamed Ben Ali</w:t>
      </w:r>
    </w:p>
    <w:p>
      <w:r>
        <w:t>Sousse, Tunisia</w:t>
      </w:r>
    </w:p>
    <w:p>
      <w:r>
        <w:t>Phone: +216 XX XXX XXX</w:t>
      </w:r>
    </w:p>
    <w:p>
      <w:r>
        <w:t>Email: mohamed.benali@email.com</w:t>
      </w:r>
    </w:p>
    <w:p/>
    <w:p>
      <w:r>
        <w:t>Objective:</w:t>
      </w:r>
    </w:p>
    <w:p>
      <w:r>
        <w:t>Motivated computer science student seeking a frontend internship using Angular and REST APIs.</w:t>
      </w:r>
    </w:p>
    <w:p/>
    <w:p>
      <w:r>
        <w:t>Technical Skills:</w:t>
      </w:r>
    </w:p>
    <w:p>
      <w:r>
        <w:t>- Angular, HTML, CSS, JavaScript, TypeScript</w:t>
      </w:r>
    </w:p>
    <w:p>
      <w:r>
        <w:t>- REST APIs, JSON</w:t>
      </w:r>
    </w:p>
    <w:p>
      <w:r>
        <w:t>- Git, GitHub, VS Code</w:t>
      </w:r>
    </w:p>
    <w:p/>
    <w:p>
      <w:r>
        <w:t>Education:</w:t>
      </w:r>
    </w:p>
    <w:p>
      <w:r>
        <w:t>Bachelor in Computer Science (2023–Present)</w:t>
      </w:r>
    </w:p>
    <w:p>
      <w:r>
        <w:t>Higher Institute of Technological Studies, Sousse</w:t>
      </w:r>
    </w:p>
    <w:p/>
    <w:p>
      <w:r>
        <w:t>Projects:</w:t>
      </w:r>
    </w:p>
    <w:p>
      <w:r>
        <w:t>- Angular Task Manager App (CRUD + REST API)</w:t>
      </w:r>
    </w:p>
    <w:p>
      <w:r>
        <w:t>- Weather App using external API</w:t>
      </w:r>
    </w:p>
    <w:p/>
    <w:p>
      <w:r>
        <w:t>Languages:</w:t>
      </w:r>
    </w:p>
    <w:p>
      <w:r>
        <w:t>Arabic (Native), French (Intermediate), English (Intermediate)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